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软件测试高级工程师 (Senior QA Engineer) 职位描述</w:t>
      </w:r>
    </w:p>
    <w:p>
      <w:pPr>
        <w:pStyle w:val="Heading1"/>
      </w:pPr>
      <w:r>
        <w:t>岗位概览</w:t>
      </w:r>
    </w:p>
    <w:p>
      <w:r>
        <w:t>作为高级软件测试工程师，您将负责公司核心产品的质量保障工作。您不仅需要具备深厚的测试技术功底，还需要能够主导测试策略的制定、自动化测试框架的搭建以及性能/安全等专项测试的开展。您将与开发、产品团队紧密合作，推动研发流程的优化，确保产品的高质量交付。</w:t>
      </w:r>
    </w:p>
    <w:p>
      <w:pPr>
        <w:pStyle w:val="Heading1"/>
      </w:pPr>
      <w:r>
        <w:t>岗位职责</w:t>
      </w:r>
    </w:p>
    <w:p>
      <w:pPr>
        <w:pStyle w:val="ListBullet"/>
      </w:pPr>
      <w:r>
        <w:t>测试策略与规划：负责核心业务系统的测试方案设计，制定测试计划，识别项目风险并提出应对措施。</w:t>
      </w:r>
    </w:p>
    <w:p>
      <w:pPr>
        <w:pStyle w:val="ListBullet"/>
      </w:pPr>
      <w:r>
        <w:t>自动化测试建设：主导或参与自动化测试框架（UI/接口）的选型、搭建与维护，提升自动化覆盖率和回归测试效率。</w:t>
      </w:r>
    </w:p>
    <w:p>
      <w:pPr>
        <w:pStyle w:val="ListBullet"/>
      </w:pPr>
      <w:r>
        <w:t>专项测试开展：负责产品的性能测试、压力测试、稳定性测试及安全性测试，并能对发现的问题进行深度分析和定位。</w:t>
      </w:r>
    </w:p>
    <w:p>
      <w:pPr>
        <w:pStyle w:val="ListBullet"/>
      </w:pPr>
      <w:r>
        <w:t>全流程质量推动：参与需求评审、技术设计评审，从质量角度提出改进建议；推动持续集成（CI/CD）在项目中的落地。</w:t>
      </w:r>
    </w:p>
    <w:p>
      <w:pPr>
        <w:pStyle w:val="ListBullet"/>
      </w:pPr>
      <w:r>
        <w:t>技术攻关与创新：解决测试过程中的复杂技术难题，开发测试工具或平台以提升团队整体测试效率。</w:t>
      </w:r>
    </w:p>
    <w:p>
      <w:pPr>
        <w:pStyle w:val="ListBullet"/>
      </w:pPr>
      <w:r>
        <w:t>团队指导与分享：指导初中级测试工程师，进行技术分享和培训，提升团队整体技术水平。</w:t>
      </w:r>
    </w:p>
    <w:p>
      <w:pPr>
        <w:pStyle w:val="Heading1"/>
      </w:pPr>
      <w:r>
        <w:t>任职要求</w:t>
      </w:r>
    </w:p>
    <w:p>
      <w:pPr>
        <w:pStyle w:val="ListBullet"/>
      </w:pPr>
      <w:r>
        <w:t>教育背景：计算机、软件工程、电子信息等相关专业本科及以上学历。</w:t>
      </w:r>
    </w:p>
    <w:p>
      <w:pPr>
        <w:pStyle w:val="ListBullet"/>
      </w:pPr>
      <w:r>
        <w:t>工作经验：5年以上软件测试经验，其中至少2年高级测试或测试开发经验。</w:t>
      </w:r>
    </w:p>
    <w:p>
      <w:pPr>
        <w:pStyle w:val="ListBullet"/>
      </w:pPr>
      <w:r>
        <w:t>技术能力：</w:t>
      </w:r>
    </w:p>
    <w:p>
      <w:pPr>
        <w:pStyle w:val="ListBullet"/>
      </w:pPr>
      <w:r>
        <w:t xml:space="preserve">  - 精通软件测试理论、流程及方法，具备优秀的测试用例设计能力。</w:t>
      </w:r>
    </w:p>
    <w:p>
      <w:pPr>
        <w:pStyle w:val="ListBullet"/>
      </w:pPr>
      <w:r>
        <w:t xml:space="preserve">  - 熟练掌握至少一种编程语言（如 Python, Java, Go 等）。</w:t>
      </w:r>
    </w:p>
    <w:p>
      <w:pPr>
        <w:pStyle w:val="ListBullet"/>
      </w:pPr>
      <w:r>
        <w:t xml:space="preserve">  - 深入理解 Web/App 自动化测试原理，熟练使用 Selenium, Appium, Pytest, TestNG 等框架。</w:t>
      </w:r>
    </w:p>
    <w:p>
      <w:pPr>
        <w:pStyle w:val="ListBullet"/>
      </w:pPr>
      <w:r>
        <w:t xml:space="preserve">  - 熟悉接口测试工具（如 Postman, JMeter, RestAssured）及 Mock 技术。</w:t>
      </w:r>
    </w:p>
    <w:p>
      <w:pPr>
        <w:pStyle w:val="ListBullet"/>
      </w:pPr>
      <w:r>
        <w:t xml:space="preserve">  - 熟悉 Linux 环境操作，熟练使用 SQL 语句进行数据库校验。</w:t>
      </w:r>
    </w:p>
    <w:p>
      <w:pPr>
        <w:pStyle w:val="ListBullet"/>
      </w:pPr>
      <w:r>
        <w:t xml:space="preserve">  - 熟悉 Docker, Jenkins 等持续集成工具。</w:t>
      </w:r>
    </w:p>
    <w:p>
      <w:pPr>
        <w:pStyle w:val="ListBullet"/>
      </w:pPr>
      <w:r>
        <w:t>综合素质：</w:t>
      </w:r>
    </w:p>
    <w:p>
      <w:pPr>
        <w:pStyle w:val="ListBullet"/>
      </w:pPr>
      <w:r>
        <w:t xml:space="preserve">  - 具备极强的逻辑思维能力、问题分析能力和学习能力。</w:t>
      </w:r>
    </w:p>
    <w:p>
      <w:pPr>
        <w:pStyle w:val="ListBullet"/>
      </w:pPr>
      <w:r>
        <w:t xml:space="preserve">  - 拥有良好的沟通协调能力和团队合作精神，能在高压环境下保持工作热情。</w:t>
      </w:r>
    </w:p>
    <w:p>
      <w:pPr>
        <w:pStyle w:val="ListBullet"/>
      </w:pPr>
      <w:r>
        <w:t xml:space="preserve">  - 对质量保障有高度的热情，追求卓越，具备严谨的工作态度。</w:t>
      </w:r>
    </w:p>
    <w:p>
      <w:pPr>
        <w:pStyle w:val="Heading1"/>
      </w:pPr>
      <w:r>
        <w:t>加分项</w:t>
      </w:r>
    </w:p>
    <w:p>
      <w:pPr>
        <w:pStyle w:val="ListBullet"/>
      </w:pPr>
      <w:r>
        <w:t>有大型分布式系统、微服务架构测试经验者优先。</w:t>
      </w:r>
    </w:p>
    <w:p>
      <w:pPr>
        <w:pStyle w:val="ListBullet"/>
      </w:pPr>
      <w:r>
        <w:t>具备性能调优经验，能熟练使用 JVM 监控、数据库分析工具者优先。</w:t>
      </w:r>
    </w:p>
    <w:p>
      <w:pPr>
        <w:pStyle w:val="ListBullet"/>
      </w:pPr>
      <w:r>
        <w:t>在 GitHub 上有开源测试项目或在技术社区发表过高质量技术文章者优先。</w:t>
      </w:r>
    </w:p>
    <w:p>
      <w:pPr>
        <w:pStyle w:val="ListBullet"/>
      </w:pPr>
      <w:r>
        <w:t>具有测试平台开发经验（如测试用例管理平台、数据工厂等）者优先。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